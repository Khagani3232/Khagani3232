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D78E8" w14:textId="5A441B3A" w:rsidR="00E93792" w:rsidRPr="007C7F93" w:rsidRDefault="00000000">
      <w:pPr>
        <w:pStyle w:val="1"/>
        <w:jc w:val="center"/>
        <w:rPr>
          <w:lang w:val="ru-RU"/>
        </w:rPr>
      </w:pPr>
      <w:r>
        <w:t>Electronics Documentation Project</w:t>
      </w:r>
    </w:p>
    <w:p w14:paraId="55143DFD" w14:textId="77777777" w:rsidR="00E93792" w:rsidRDefault="00000000">
      <w:r>
        <w:rPr>
          <w:b/>
        </w:rPr>
        <w:t xml:space="preserve">Project Topic: </w:t>
      </w:r>
      <w:r>
        <w:t>Automatic Light Control System using LDR, Relay and Transistor</w:t>
      </w:r>
    </w:p>
    <w:p w14:paraId="049AE75C" w14:textId="77777777" w:rsidR="00E93792" w:rsidRDefault="00000000">
      <w:r>
        <w:rPr>
          <w:b/>
        </w:rPr>
        <w:t xml:space="preserve">Software Used: </w:t>
      </w:r>
      <w:r>
        <w:t>TinkerCAD</w:t>
      </w:r>
    </w:p>
    <w:p w14:paraId="45AA5CBC" w14:textId="77777777" w:rsidR="00E93792" w:rsidRDefault="00000000">
      <w:r>
        <w:rPr>
          <w:b/>
        </w:rPr>
        <w:t xml:space="preserve">Project Goal: </w:t>
      </w:r>
      <w:r>
        <w:t>The goal of this simulation is to automatically turn on a lamp when the environment becomes dark. The circuit uses an LDR (Light Dependent Resistor), transistor, relay, potentiometer and a 9V battery.</w:t>
      </w:r>
    </w:p>
    <w:p w14:paraId="33B4677F" w14:textId="77777777" w:rsidR="00E93792" w:rsidRDefault="00000000">
      <w:pPr>
        <w:pStyle w:val="21"/>
      </w:pPr>
      <w:r>
        <w:t>Circuit Components</w:t>
      </w:r>
    </w:p>
    <w:tbl>
      <w:tblPr>
        <w:tblStyle w:val="aff0"/>
        <w:tblW w:w="0" w:type="auto"/>
        <w:tblLook w:val="04A0" w:firstRow="1" w:lastRow="0" w:firstColumn="1" w:lastColumn="0" w:noHBand="0" w:noVBand="1"/>
      </w:tblPr>
      <w:tblGrid>
        <w:gridCol w:w="4320"/>
        <w:gridCol w:w="4320"/>
      </w:tblGrid>
      <w:tr w:rsidR="00E93792" w14:paraId="3463517E" w14:textId="77777777">
        <w:tc>
          <w:tcPr>
            <w:tcW w:w="4320" w:type="dxa"/>
          </w:tcPr>
          <w:p w14:paraId="2AF34CC1" w14:textId="77777777" w:rsidR="00E93792" w:rsidRDefault="00000000">
            <w:r>
              <w:t>Component</w:t>
            </w:r>
          </w:p>
        </w:tc>
        <w:tc>
          <w:tcPr>
            <w:tcW w:w="4320" w:type="dxa"/>
          </w:tcPr>
          <w:p w14:paraId="52D444E1" w14:textId="77777777" w:rsidR="00E93792" w:rsidRDefault="00000000">
            <w:r>
              <w:t>Purpose</w:t>
            </w:r>
          </w:p>
        </w:tc>
      </w:tr>
      <w:tr w:rsidR="00E93792" w14:paraId="3FDB07BB" w14:textId="77777777">
        <w:tc>
          <w:tcPr>
            <w:tcW w:w="4320" w:type="dxa"/>
          </w:tcPr>
          <w:p w14:paraId="613A1BDF" w14:textId="77777777" w:rsidR="00E93792" w:rsidRDefault="00000000">
            <w:r>
              <w:t>Power Supply</w:t>
            </w:r>
          </w:p>
        </w:tc>
        <w:tc>
          <w:tcPr>
            <w:tcW w:w="4320" w:type="dxa"/>
          </w:tcPr>
          <w:p w14:paraId="0D4C36B2" w14:textId="77777777" w:rsidR="00E93792" w:rsidRDefault="00000000">
            <w:r>
              <w:t>5V DC source for the control circuit</w:t>
            </w:r>
          </w:p>
        </w:tc>
      </w:tr>
      <w:tr w:rsidR="00E93792" w14:paraId="79D46C41" w14:textId="77777777">
        <w:tc>
          <w:tcPr>
            <w:tcW w:w="4320" w:type="dxa"/>
          </w:tcPr>
          <w:p w14:paraId="50C46C32" w14:textId="77777777" w:rsidR="00E93792" w:rsidRDefault="00000000">
            <w:r>
              <w:t>9V Battery</w:t>
            </w:r>
          </w:p>
        </w:tc>
        <w:tc>
          <w:tcPr>
            <w:tcW w:w="4320" w:type="dxa"/>
          </w:tcPr>
          <w:p w14:paraId="1A779D26" w14:textId="77777777" w:rsidR="00E93792" w:rsidRDefault="00000000">
            <w:r>
              <w:t>Provides power for the lamp</w:t>
            </w:r>
          </w:p>
        </w:tc>
      </w:tr>
      <w:tr w:rsidR="00E93792" w14:paraId="19CA0D68" w14:textId="77777777">
        <w:tc>
          <w:tcPr>
            <w:tcW w:w="4320" w:type="dxa"/>
          </w:tcPr>
          <w:p w14:paraId="6549F551" w14:textId="77777777" w:rsidR="00E93792" w:rsidRDefault="00000000">
            <w:r>
              <w:t>Relay Module</w:t>
            </w:r>
          </w:p>
        </w:tc>
        <w:tc>
          <w:tcPr>
            <w:tcW w:w="4320" w:type="dxa"/>
          </w:tcPr>
          <w:p w14:paraId="6155206E" w14:textId="77777777" w:rsidR="00E93792" w:rsidRDefault="00000000">
            <w:r>
              <w:t>Switches the lamp ON/OFF</w:t>
            </w:r>
          </w:p>
        </w:tc>
      </w:tr>
      <w:tr w:rsidR="00E93792" w14:paraId="6204E079" w14:textId="77777777">
        <w:tc>
          <w:tcPr>
            <w:tcW w:w="4320" w:type="dxa"/>
          </w:tcPr>
          <w:p w14:paraId="77710267" w14:textId="77777777" w:rsidR="00E93792" w:rsidRDefault="00000000">
            <w:r>
              <w:t>LDR Sensor</w:t>
            </w:r>
          </w:p>
        </w:tc>
        <w:tc>
          <w:tcPr>
            <w:tcW w:w="4320" w:type="dxa"/>
          </w:tcPr>
          <w:p w14:paraId="45762F64" w14:textId="77777777" w:rsidR="00E93792" w:rsidRDefault="00000000">
            <w:r>
              <w:t>Detects light intensity</w:t>
            </w:r>
          </w:p>
        </w:tc>
      </w:tr>
      <w:tr w:rsidR="00E93792" w14:paraId="4A4C09FE" w14:textId="77777777">
        <w:tc>
          <w:tcPr>
            <w:tcW w:w="4320" w:type="dxa"/>
          </w:tcPr>
          <w:p w14:paraId="7024774B" w14:textId="77777777" w:rsidR="00E93792" w:rsidRDefault="00000000">
            <w:r>
              <w:t>10kΩ Potentiometer</w:t>
            </w:r>
          </w:p>
        </w:tc>
        <w:tc>
          <w:tcPr>
            <w:tcW w:w="4320" w:type="dxa"/>
          </w:tcPr>
          <w:p w14:paraId="42016352" w14:textId="77777777" w:rsidR="00E93792" w:rsidRDefault="00000000">
            <w:r>
              <w:t>Adjusts light sensitivity</w:t>
            </w:r>
          </w:p>
        </w:tc>
      </w:tr>
      <w:tr w:rsidR="00E93792" w14:paraId="60FCFBBB" w14:textId="77777777">
        <w:tc>
          <w:tcPr>
            <w:tcW w:w="4320" w:type="dxa"/>
          </w:tcPr>
          <w:p w14:paraId="622840DE" w14:textId="77777777" w:rsidR="00E93792" w:rsidRDefault="00000000">
            <w:r>
              <w:t>NPN Transistor</w:t>
            </w:r>
          </w:p>
        </w:tc>
        <w:tc>
          <w:tcPr>
            <w:tcW w:w="4320" w:type="dxa"/>
          </w:tcPr>
          <w:p w14:paraId="3D4D7E8F" w14:textId="77777777" w:rsidR="00E93792" w:rsidRDefault="00000000">
            <w:r>
              <w:t>Controls the relay</w:t>
            </w:r>
          </w:p>
        </w:tc>
      </w:tr>
      <w:tr w:rsidR="00E93792" w14:paraId="288ACFAE" w14:textId="77777777">
        <w:tc>
          <w:tcPr>
            <w:tcW w:w="4320" w:type="dxa"/>
          </w:tcPr>
          <w:p w14:paraId="64520F38" w14:textId="77777777" w:rsidR="00E93792" w:rsidRDefault="00000000">
            <w:r>
              <w:t>LED</w:t>
            </w:r>
          </w:p>
        </w:tc>
        <w:tc>
          <w:tcPr>
            <w:tcW w:w="4320" w:type="dxa"/>
          </w:tcPr>
          <w:p w14:paraId="3B1ED2D4" w14:textId="77777777" w:rsidR="00E93792" w:rsidRDefault="00000000">
            <w:r>
              <w:t>Indicates circuit activity</w:t>
            </w:r>
          </w:p>
        </w:tc>
      </w:tr>
      <w:tr w:rsidR="00E93792" w14:paraId="03269BD4" w14:textId="77777777">
        <w:tc>
          <w:tcPr>
            <w:tcW w:w="4320" w:type="dxa"/>
          </w:tcPr>
          <w:p w14:paraId="704E16AE" w14:textId="77777777" w:rsidR="00E93792" w:rsidRDefault="00000000">
            <w:r>
              <w:t>Resistors</w:t>
            </w:r>
          </w:p>
        </w:tc>
        <w:tc>
          <w:tcPr>
            <w:tcW w:w="4320" w:type="dxa"/>
          </w:tcPr>
          <w:p w14:paraId="7EC9148F" w14:textId="77777777" w:rsidR="00E93792" w:rsidRDefault="00000000">
            <w:r>
              <w:t>Limit current and protect components</w:t>
            </w:r>
          </w:p>
        </w:tc>
      </w:tr>
      <w:tr w:rsidR="00E93792" w14:paraId="62B352E7" w14:textId="77777777">
        <w:tc>
          <w:tcPr>
            <w:tcW w:w="4320" w:type="dxa"/>
          </w:tcPr>
          <w:p w14:paraId="7B34BA73" w14:textId="77777777" w:rsidR="00E93792" w:rsidRDefault="00000000">
            <w:r>
              <w:t>Lamp</w:t>
            </w:r>
          </w:p>
        </w:tc>
        <w:tc>
          <w:tcPr>
            <w:tcW w:w="4320" w:type="dxa"/>
          </w:tcPr>
          <w:p w14:paraId="30E1D4F4" w14:textId="77777777" w:rsidR="00E93792" w:rsidRDefault="00000000">
            <w:r>
              <w:t>Output device that turns ON in darkness</w:t>
            </w:r>
          </w:p>
        </w:tc>
      </w:tr>
      <w:tr w:rsidR="00E93792" w14:paraId="07AC3163" w14:textId="77777777">
        <w:tc>
          <w:tcPr>
            <w:tcW w:w="4320" w:type="dxa"/>
          </w:tcPr>
          <w:p w14:paraId="148065F3" w14:textId="77777777" w:rsidR="00E93792" w:rsidRDefault="00000000">
            <w:r>
              <w:t>Breadboard &amp; Wires</w:t>
            </w:r>
          </w:p>
        </w:tc>
        <w:tc>
          <w:tcPr>
            <w:tcW w:w="4320" w:type="dxa"/>
          </w:tcPr>
          <w:p w14:paraId="1CD3E2B0" w14:textId="77777777" w:rsidR="00E93792" w:rsidRDefault="00000000">
            <w:r>
              <w:t>Used for connections</w:t>
            </w:r>
          </w:p>
        </w:tc>
      </w:tr>
    </w:tbl>
    <w:p w14:paraId="73EF6653" w14:textId="77777777" w:rsidR="00E93792" w:rsidRDefault="00000000">
      <w:pPr>
        <w:pStyle w:val="21"/>
      </w:pPr>
      <w:r>
        <w:t>How the Circuit Works</w:t>
      </w:r>
    </w:p>
    <w:p w14:paraId="4235634E" w14:textId="77777777" w:rsidR="00E93792" w:rsidRDefault="00000000">
      <w:pPr>
        <w:pStyle w:val="a0"/>
      </w:pPr>
      <w:r>
        <w:t>The LDR changes its resistance depending on the amount of light.</w:t>
      </w:r>
    </w:p>
    <w:p w14:paraId="152F8992" w14:textId="77777777" w:rsidR="00E93792" w:rsidRDefault="00000000">
      <w:pPr>
        <w:pStyle w:val="a0"/>
      </w:pPr>
      <w:r>
        <w:t>When the environment is bright, the relay remains OFF and the lamp stays OFF.</w:t>
      </w:r>
    </w:p>
    <w:p w14:paraId="5BBD5E89" w14:textId="77777777" w:rsidR="00E93792" w:rsidRDefault="00000000">
      <w:pPr>
        <w:pStyle w:val="a0"/>
      </w:pPr>
      <w:r>
        <w:t>When the environment becomes dark, the resistance of the LDR changes.</w:t>
      </w:r>
    </w:p>
    <w:p w14:paraId="0AE085F7" w14:textId="77777777" w:rsidR="00E93792" w:rsidRDefault="00000000">
      <w:pPr>
        <w:pStyle w:val="a0"/>
      </w:pPr>
      <w:r>
        <w:t>The transistor receives a signal and activates the relay.</w:t>
      </w:r>
    </w:p>
    <w:p w14:paraId="62800030" w14:textId="77777777" w:rsidR="00E93792" w:rsidRDefault="00000000">
      <w:pPr>
        <w:pStyle w:val="a0"/>
      </w:pPr>
      <w:r>
        <w:t>The relay closes the circuit connected to the 9V battery.</w:t>
      </w:r>
    </w:p>
    <w:p w14:paraId="639418C3" w14:textId="77777777" w:rsidR="00E93792" w:rsidRDefault="00000000">
      <w:pPr>
        <w:pStyle w:val="a0"/>
      </w:pPr>
      <w:r>
        <w:t>The lamp receives power and turns ON automatically.</w:t>
      </w:r>
    </w:p>
    <w:p w14:paraId="4386DD30" w14:textId="77777777" w:rsidR="00E93792" w:rsidRDefault="00000000">
      <w:pPr>
        <w:pStyle w:val="a0"/>
      </w:pPr>
      <w:r>
        <w:t>The potentiometer can be adjusted to change the sensitivity level of the sensor.</w:t>
      </w:r>
    </w:p>
    <w:p w14:paraId="27E046F1" w14:textId="77777777" w:rsidR="00E93792" w:rsidRDefault="00000000">
      <w:pPr>
        <w:pStyle w:val="21"/>
      </w:pPr>
      <w:r>
        <w:t>Main Connections</w:t>
      </w:r>
    </w:p>
    <w:p w14:paraId="620E507C" w14:textId="77777777" w:rsidR="00E93792" w:rsidRDefault="00000000">
      <w:pPr>
        <w:pStyle w:val="a"/>
      </w:pPr>
      <w:r>
        <w:t>LDR connected to the breadboard and control circuit input</w:t>
      </w:r>
    </w:p>
    <w:p w14:paraId="5A328315" w14:textId="77777777" w:rsidR="00E93792" w:rsidRDefault="00000000">
      <w:pPr>
        <w:pStyle w:val="a"/>
      </w:pPr>
      <w:r>
        <w:t>Potentiometer connected with the LDR for sensitivity adjustment</w:t>
      </w:r>
    </w:p>
    <w:p w14:paraId="5EDB94E5" w14:textId="77777777" w:rsidR="00E93792" w:rsidRDefault="00000000">
      <w:pPr>
        <w:pStyle w:val="a"/>
      </w:pPr>
      <w:r>
        <w:t>Transistor base connected to the sensor circuit</w:t>
      </w:r>
    </w:p>
    <w:p w14:paraId="28EBEDFC" w14:textId="77777777" w:rsidR="00E93792" w:rsidRDefault="00000000">
      <w:pPr>
        <w:pStyle w:val="a"/>
      </w:pPr>
      <w:r>
        <w:t>Relay control pins connected to the transistor output</w:t>
      </w:r>
    </w:p>
    <w:p w14:paraId="7E159963" w14:textId="77777777" w:rsidR="00E93792" w:rsidRDefault="00000000">
      <w:pPr>
        <w:pStyle w:val="a"/>
      </w:pPr>
      <w:r>
        <w:t>Lamp connected to relay output and 9V battery</w:t>
      </w:r>
    </w:p>
    <w:p w14:paraId="1DAA57B0" w14:textId="77777777" w:rsidR="00E93792" w:rsidRDefault="00000000">
      <w:pPr>
        <w:pStyle w:val="a"/>
      </w:pPr>
      <w:r>
        <w:t>All grounds connected together</w:t>
      </w:r>
    </w:p>
    <w:p w14:paraId="2AF2C3FF" w14:textId="77777777" w:rsidR="00E93792" w:rsidRDefault="00000000">
      <w:pPr>
        <w:pStyle w:val="21"/>
      </w:pPr>
      <w:r>
        <w:t>Simulation Result</w:t>
      </w:r>
    </w:p>
    <w:p w14:paraId="3E55C4EF" w14:textId="77777777" w:rsidR="00E93792" w:rsidRDefault="00000000">
      <w:r>
        <w:t>The simulation works correctly in TinkerCAD. When light decreases, the relay activates and the lamp turns ON automatically. When light increases again, the relay switches OFF and the lamp turns OFF.</w:t>
      </w:r>
    </w:p>
    <w:p w14:paraId="7B70E09C" w14:textId="77777777" w:rsidR="00E93792" w:rsidRDefault="00000000">
      <w:pPr>
        <w:pStyle w:val="21"/>
      </w:pPr>
      <w:r>
        <w:lastRenderedPageBreak/>
        <w:t>Troubleshooting Tips</w:t>
      </w:r>
    </w:p>
    <w:tbl>
      <w:tblPr>
        <w:tblStyle w:val="aff0"/>
        <w:tblW w:w="0" w:type="auto"/>
        <w:tblLook w:val="04A0" w:firstRow="1" w:lastRow="0" w:firstColumn="1" w:lastColumn="0" w:noHBand="0" w:noVBand="1"/>
      </w:tblPr>
      <w:tblGrid>
        <w:gridCol w:w="4320"/>
        <w:gridCol w:w="4320"/>
      </w:tblGrid>
      <w:tr w:rsidR="00E93792" w14:paraId="41348A31" w14:textId="77777777">
        <w:tc>
          <w:tcPr>
            <w:tcW w:w="4320" w:type="dxa"/>
          </w:tcPr>
          <w:p w14:paraId="3465AE11" w14:textId="77777777" w:rsidR="00E93792" w:rsidRDefault="00000000">
            <w:r>
              <w:t>Problem</w:t>
            </w:r>
          </w:p>
        </w:tc>
        <w:tc>
          <w:tcPr>
            <w:tcW w:w="4320" w:type="dxa"/>
          </w:tcPr>
          <w:p w14:paraId="3BD3A382" w14:textId="77777777" w:rsidR="00E93792" w:rsidRDefault="00000000">
            <w:r>
              <w:t>Solution</w:t>
            </w:r>
          </w:p>
        </w:tc>
      </w:tr>
      <w:tr w:rsidR="00E93792" w14:paraId="15306ADE" w14:textId="77777777">
        <w:tc>
          <w:tcPr>
            <w:tcW w:w="4320" w:type="dxa"/>
          </w:tcPr>
          <w:p w14:paraId="17A65D15" w14:textId="77777777" w:rsidR="00E93792" w:rsidRDefault="00000000">
            <w:r>
              <w:t>Lamp does not turn ON</w:t>
            </w:r>
          </w:p>
        </w:tc>
        <w:tc>
          <w:tcPr>
            <w:tcW w:w="4320" w:type="dxa"/>
          </w:tcPr>
          <w:p w14:paraId="644DBBF4" w14:textId="77777777" w:rsidR="00E93792" w:rsidRDefault="00000000">
            <w:r>
              <w:t>Check relay wiring and battery connection</w:t>
            </w:r>
          </w:p>
        </w:tc>
      </w:tr>
      <w:tr w:rsidR="00E93792" w14:paraId="0790C21F" w14:textId="77777777">
        <w:tc>
          <w:tcPr>
            <w:tcW w:w="4320" w:type="dxa"/>
          </w:tcPr>
          <w:p w14:paraId="7D807759" w14:textId="77777777" w:rsidR="00E93792" w:rsidRDefault="00000000">
            <w:r>
              <w:t>Relay does not activate</w:t>
            </w:r>
          </w:p>
        </w:tc>
        <w:tc>
          <w:tcPr>
            <w:tcW w:w="4320" w:type="dxa"/>
          </w:tcPr>
          <w:p w14:paraId="446F9415" w14:textId="77777777" w:rsidR="00E93792" w:rsidRDefault="00000000">
            <w:r>
              <w:t>Check transistor orientation and sensor connections</w:t>
            </w:r>
          </w:p>
        </w:tc>
      </w:tr>
      <w:tr w:rsidR="00E93792" w14:paraId="1541294C" w14:textId="77777777">
        <w:tc>
          <w:tcPr>
            <w:tcW w:w="4320" w:type="dxa"/>
          </w:tcPr>
          <w:p w14:paraId="5773E698" w14:textId="77777777" w:rsidR="00E93792" w:rsidRDefault="00000000">
            <w:r>
              <w:t>Lamp always ON</w:t>
            </w:r>
          </w:p>
        </w:tc>
        <w:tc>
          <w:tcPr>
            <w:tcW w:w="4320" w:type="dxa"/>
          </w:tcPr>
          <w:p w14:paraId="14622C10" w14:textId="77777777" w:rsidR="00E93792" w:rsidRDefault="00000000">
            <w:r>
              <w:t>Adjust potentiometer sensitivity</w:t>
            </w:r>
          </w:p>
        </w:tc>
      </w:tr>
      <w:tr w:rsidR="00E93792" w14:paraId="0DAA1C30" w14:textId="77777777">
        <w:tc>
          <w:tcPr>
            <w:tcW w:w="4320" w:type="dxa"/>
          </w:tcPr>
          <w:p w14:paraId="7FDA0705" w14:textId="77777777" w:rsidR="00E93792" w:rsidRDefault="00000000">
            <w:r>
              <w:t>LED does not light</w:t>
            </w:r>
          </w:p>
        </w:tc>
        <w:tc>
          <w:tcPr>
            <w:tcW w:w="4320" w:type="dxa"/>
          </w:tcPr>
          <w:p w14:paraId="6A4C56C8" w14:textId="77777777" w:rsidR="00E93792" w:rsidRDefault="00000000">
            <w:r>
              <w:t>Check polarity of LED</w:t>
            </w:r>
          </w:p>
        </w:tc>
      </w:tr>
      <w:tr w:rsidR="00E93792" w14:paraId="0690A5B7" w14:textId="77777777">
        <w:tc>
          <w:tcPr>
            <w:tcW w:w="4320" w:type="dxa"/>
          </w:tcPr>
          <w:p w14:paraId="520815A2" w14:textId="77777777" w:rsidR="00E93792" w:rsidRDefault="00000000">
            <w:r>
              <w:t>Circuit unstable</w:t>
            </w:r>
          </w:p>
        </w:tc>
        <w:tc>
          <w:tcPr>
            <w:tcW w:w="4320" w:type="dxa"/>
          </w:tcPr>
          <w:p w14:paraId="1B32CA89" w14:textId="77777777" w:rsidR="00E93792" w:rsidRDefault="00000000">
            <w:r>
              <w:t>Verify common ground connections</w:t>
            </w:r>
          </w:p>
        </w:tc>
      </w:tr>
    </w:tbl>
    <w:p w14:paraId="76321CF1" w14:textId="77777777" w:rsidR="00E93792" w:rsidRDefault="00000000">
      <w:pPr>
        <w:pStyle w:val="21"/>
      </w:pPr>
      <w:r>
        <w:t>Conclusion</w:t>
      </w:r>
    </w:p>
    <w:p w14:paraId="563D087C" w14:textId="3C97AA41" w:rsidR="00E93792" w:rsidRPr="00256E27" w:rsidRDefault="00000000" w:rsidP="00256E27">
      <w:pPr>
        <w:rPr>
          <w:lang w:val="ru-RU"/>
        </w:rPr>
      </w:pPr>
      <w:r>
        <w:t>This project demonstrates how sensors, relays and transistors can be used to create an automatic lighting system. The simulation successfully controls the lamp based on environmental light conditions.</w:t>
      </w:r>
    </w:p>
    <w:sectPr w:rsidR="00E93792" w:rsidRPr="00256E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8124850">
    <w:abstractNumId w:val="8"/>
  </w:num>
  <w:num w:numId="2" w16cid:durableId="823163735">
    <w:abstractNumId w:val="6"/>
  </w:num>
  <w:num w:numId="3" w16cid:durableId="138621575">
    <w:abstractNumId w:val="5"/>
  </w:num>
  <w:num w:numId="4" w16cid:durableId="1023632776">
    <w:abstractNumId w:val="4"/>
  </w:num>
  <w:num w:numId="5" w16cid:durableId="1266036702">
    <w:abstractNumId w:val="7"/>
  </w:num>
  <w:num w:numId="6" w16cid:durableId="913777480">
    <w:abstractNumId w:val="3"/>
  </w:num>
  <w:num w:numId="7" w16cid:durableId="1953394894">
    <w:abstractNumId w:val="2"/>
  </w:num>
  <w:num w:numId="8" w16cid:durableId="1738935607">
    <w:abstractNumId w:val="1"/>
  </w:num>
  <w:num w:numId="9" w16cid:durableId="1544249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E27"/>
    <w:rsid w:val="0029639D"/>
    <w:rsid w:val="00326F90"/>
    <w:rsid w:val="007C7F93"/>
    <w:rsid w:val="00AA1D8D"/>
    <w:rsid w:val="00B47730"/>
    <w:rsid w:val="00CA636D"/>
    <w:rsid w:val="00CB0664"/>
    <w:rsid w:val="00E937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FEF830"/>
  <w14:defaultImageDpi w14:val="300"/>
  <w15:docId w15:val="{40A50EAE-26E8-4CE7-B442-45E0FE4AF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Imran Cherchiyev</cp:lastModifiedBy>
  <cp:revision>3</cp:revision>
  <dcterms:created xsi:type="dcterms:W3CDTF">2013-12-23T23:15:00Z</dcterms:created>
  <dcterms:modified xsi:type="dcterms:W3CDTF">2026-05-16T13:52:00Z</dcterms:modified>
  <cp:category/>
</cp:coreProperties>
</file>